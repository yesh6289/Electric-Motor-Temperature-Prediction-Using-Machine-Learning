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Electric Motor Temperature Prediction Using Machine Learning</w:t>
      </w:r>
    </w:p>
    <w:p>
      <w:pPr>
        <w:pStyle w:val="Heading2"/>
      </w:pPr>
      <w:r>
        <w:t>1. Project Overview</w:t>
      </w:r>
    </w:p>
    <w:p>
      <w:r>
        <w:t>Electric Motor Temperature Prediction using Machine Learning is a predictive maintenance solution aimed at forecasting the temperature of electric motors in industrial environments. By analyzing historical operational data such as motor voltage, current, load conditions, and environmental factors, the system predicts motor temperature to prevent overheating, reduce failures, optimize maintenance schedules, and improve operational efficiency.</w:t>
      </w:r>
    </w:p>
    <w:p>
      <w:pPr>
        <w:pStyle w:val="Heading2"/>
      </w:pPr>
      <w:r>
        <w:t>2. Objectives</w:t>
      </w:r>
    </w:p>
    <w:p>
      <w:r>
        <w:t>• Predict electric motor temperature accurately using ML algorithms.</w:t>
      </w:r>
    </w:p>
    <w:p>
      <w:r>
        <w:t>• Prevent unexpected motor failures.</w:t>
      </w:r>
    </w:p>
    <w:p>
      <w:r>
        <w:t>• Improve energy efficiency and reduce operational cost.</w:t>
      </w:r>
    </w:p>
    <w:p>
      <w:r>
        <w:t>• Enable predictive maintenance strategies.</w:t>
      </w:r>
    </w:p>
    <w:p>
      <w:pPr>
        <w:pStyle w:val="Heading2"/>
      </w:pPr>
      <w:r>
        <w:t>3. Dataset Description</w:t>
      </w:r>
    </w:p>
    <w:p>
      <w:r>
        <w:t>The dataset includes sensor measurements from electric motors such as ambient temperature, coolant temperature, voltage components (u_d, u_q), current components (i_d, i_q), motor speed, torque, stator temperatures, and permanent magnet temperature.</w:t>
      </w:r>
    </w:p>
    <w:p>
      <w:pPr>
        <w:pStyle w:val="Heading2"/>
      </w:pPr>
      <w:r>
        <w:t>4. Methodology</w:t>
      </w:r>
    </w:p>
    <w:p>
      <w:r>
        <w:t>Data Preprocessing: Handling missing values, normalization, and feature scaling.</w:t>
      </w:r>
    </w:p>
    <w:p>
      <w:r>
        <w:t>Exploratory Analysis: Univariate and multivariate analysis for insights.</w:t>
      </w:r>
    </w:p>
    <w:p>
      <w:r>
        <w:t>Model Building: Linear Regression, Decision Tree, Random Forest, and SVM.</w:t>
      </w:r>
    </w:p>
    <w:p>
      <w:r>
        <w:t>Evaluation: RMSE and R² score used to assess performance.</w:t>
      </w:r>
    </w:p>
    <w:p>
      <w:r>
        <w:t>Deployment: Flask web application for real-time prediction.</w:t>
      </w:r>
    </w:p>
    <w:p>
      <w:pPr>
        <w:pStyle w:val="Heading2"/>
      </w:pPr>
      <w:r>
        <w:t>5. Machine Learning Models Used</w:t>
      </w:r>
    </w:p>
    <w:p>
      <w:r>
        <w:t>• Linear Regression – Baseline regression model.</w:t>
      </w:r>
    </w:p>
    <w:p>
      <w:r>
        <w:t>• Decision Tree Regressor – Captures nonlinear relationships.</w:t>
      </w:r>
    </w:p>
    <w:p>
      <w:r>
        <w:t>• Random Forest Regressor – Ensemble learning for accuracy.</w:t>
      </w:r>
    </w:p>
    <w:p>
      <w:r>
        <w:t>• Support Vector Regression – High dimensional regression modeling.</w:t>
      </w:r>
    </w:p>
    <w:p>
      <w:pPr>
        <w:pStyle w:val="Heading2"/>
      </w:pPr>
      <w:r>
        <w:t>6. Results</w:t>
      </w:r>
    </w:p>
    <w:p>
      <w:r>
        <w:t>The Decision Tree/Random Forest model provided the best performance with low RMSE and high R² score, indicating accurate temperature prediction.</w:t>
      </w:r>
    </w:p>
    <w:p>
      <w:pPr>
        <w:pStyle w:val="Heading2"/>
      </w:pPr>
      <w:r>
        <w:t>7. Application Development</w:t>
      </w:r>
    </w:p>
    <w:p>
      <w:r>
        <w:t>A Flask-based web application was developed where users input motor parameters and receive predicted motor temperature instantly.</w:t>
      </w:r>
    </w:p>
    <w:p>
      <w:pPr>
        <w:pStyle w:val="Heading2"/>
      </w:pPr>
      <w:r>
        <w:t>8. Future Enhancements</w:t>
      </w:r>
    </w:p>
    <w:p>
      <w:r>
        <w:t>• Real-time IoT sensor integration.</w:t>
      </w:r>
    </w:p>
    <w:p>
      <w:r>
        <w:t>• Advanced deep learning models.</w:t>
      </w:r>
    </w:p>
    <w:p>
      <w:r>
        <w:t>• Cloud deployment and monitoring dashboards.</w:t>
      </w:r>
    </w:p>
    <w:p>
      <w:pPr>
        <w:pStyle w:val="Heading2"/>
      </w:pPr>
      <w:r>
        <w:t>9. Conclusion</w:t>
      </w:r>
    </w:p>
    <w:p>
      <w:r>
        <w:t>This project demonstrates how machine learning can be applied to predictive maintenance for industrial motors. Accurate temperature prediction helps reduce downtime, improve safety, and optimize operational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